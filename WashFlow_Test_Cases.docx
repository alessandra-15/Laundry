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6A8"/>
          <w:sz w:val="72"/>
        </w:rPr>
        <w:t>WashFlow</w:t>
      </w:r>
    </w:p>
    <w:p>
      <w:pPr>
        <w:jc w:val="center"/>
      </w:pPr>
      <w:r>
        <w:rPr>
          <w:color w:val="5A7184"/>
          <w:sz w:val="32"/>
        </w:rPr>
        <w:t>Laundry Management &amp; Booking System</w:t>
      </w:r>
    </w:p>
    <w:p/>
    <w:p>
      <w:pPr>
        <w:jc w:val="center"/>
      </w:pPr>
      <w:r>
        <w:rPr>
          <w:b/>
          <w:sz w:val="48"/>
        </w:rPr>
        <w:t>Software Test Cases Document</w:t>
      </w:r>
    </w:p>
    <w:p/>
    <w:p>
      <w:pPr>
        <w:jc w:val="center"/>
      </w:pPr>
      <w:r>
        <w:rPr>
          <w:color w:val="5A7184"/>
          <w:sz w:val="24"/>
        </w:rPr>
        <w:t>Testing Tool: Appium + Android Studio Emulator</w:t>
        <w:br/>
      </w:r>
      <w:r>
        <w:rPr>
          <w:color w:val="5A7184"/>
          <w:sz w:val="24"/>
        </w:rPr>
        <w:t>Framework: Python pytest + Appium-Python-Client</w:t>
        <w:br/>
      </w:r>
      <w:r>
        <w:rPr>
          <w:color w:val="5A7184"/>
          <w:sz w:val="24"/>
        </w:rPr>
        <w:t>Platform: Android (Chrome Mobile Browser)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Homepage Module (TC-HP-01 to TC-HP-09)</w:t>
      </w:r>
    </w:p>
    <w:p>
      <w:pPr>
        <w:spacing w:after="80"/>
      </w:pPr>
      <w:r>
        <w:t>2. Customer Login Module (TC-LG-01 to TC-LG-11)</w:t>
      </w:r>
    </w:p>
    <w:p>
      <w:pPr>
        <w:spacing w:after="80"/>
      </w:pPr>
      <w:r>
        <w:t>3. Customer Registration Module (TC-RG-01 to TC-RG-15)</w:t>
      </w:r>
    </w:p>
    <w:p>
      <w:pPr>
        <w:spacing w:after="80"/>
      </w:pPr>
      <w:r>
        <w:t>4. Admin Login Module (TC-AL-01 to TC-AL-09)</w:t>
      </w:r>
    </w:p>
    <w:p>
      <w:pPr>
        <w:spacing w:after="80"/>
      </w:pPr>
      <w:r>
        <w:t>5. Booking Module (TC-BK-01 to TC-BK-10)</w:t>
      </w:r>
    </w:p>
    <w:p>
      <w:pPr>
        <w:spacing w:after="80"/>
      </w:pPr>
      <w:r>
        <w:t>6. Dashboard Module (TC-CD-01 to TC-CD-05, TC-AD-01 to TC-AD-05)</w:t>
      </w:r>
    </w:p>
    <w:p>
      <w:pPr>
        <w:spacing w:after="80"/>
      </w:pPr>
      <w:r>
        <w:t>7. Feedback Module (TC-FB-01 to TC-FB-09)</w:t>
      </w:r>
    </w:p>
    <w:p>
      <w:pPr>
        <w:spacing w:after="80"/>
      </w:pPr>
      <w:r>
        <w:t>8. Payments Module (TC-PY-01 to TC-PY-08)</w:t>
      </w:r>
    </w:p>
    <w:p/>
    <w:p>
      <w:pPr>
        <w:pStyle w:val="Heading2"/>
      </w:pPr>
      <w:r>
        <w:t>Test Coverage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16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216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 Test Cases</w:t>
            </w:r>
          </w:p>
        </w:tc>
        <w:tc>
          <w:tcPr>
            <w:tcW w:type="dxa" w:w="216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Homepage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test_homepage.py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 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test_login.py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test_register.py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 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test_admin_login.py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test_booking.py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test_dashboard.py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test_feedback.py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test_payments.py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  <w:shd w:fill="0076A8" w:val="clear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160"/>
            <w:shd w:fill="0076A8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60"/>
            <w:shd w:fill="0076A8" w:val="clear"/>
          </w:tcPr>
          <w:p>
            <w:r>
              <w:rPr>
                <w:b/>
                <w:color w:val="FFFFFF"/>
                <w:sz w:val="20"/>
              </w:rPr>
              <w:t>81</w:t>
            </w:r>
          </w:p>
        </w:tc>
        <w:tc>
          <w:tcPr>
            <w:tcW w:type="dxa" w:w="2160"/>
            <w:shd w:fill="0076A8" w:val="clear"/>
          </w:tcPr>
          <w:p>
            <w:r>
              <w:rPr>
                <w:b/>
                <w:color w:val="FFFFFF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1. Homepage Module (index.php)</w:t>
      </w:r>
    </w:p>
    <w:p>
      <w:r>
        <w:t>Tests for the WashFlow landing page including navigation, hero section, content sections, and call-to-action buttons.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TC-HP-01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Homepage loads without errors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index.php</w:t>
              <w:br/>
              <w:t>2. Check page title</w:t>
              <w:br/>
              <w:t>3. Verify logo visible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loads, title is not empty, WashFlow logo is displayed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TC-HP-02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Hero Section Content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Hero section shows correct heading &amp; tagline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index.php</w:t>
              <w:br/>
              <w:t>2. Locate hero section</w:t>
              <w:br/>
              <w:t>3. Check heading text</w:t>
              <w:br/>
              <w:t>4. Check tagline visibility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Heading contains 'made simple', tagline is visible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TC-HP-03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 In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 In button navigates to login 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index.php</w:t>
              <w:br/>
              <w:t>2. Click 'Sign In' button in hero</w:t>
              <w:br/>
              <w:t>3. Verify 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Browser navigates to 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TC-HP-04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Get Started Button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Get Started button navigates to registration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index.php</w:t>
              <w:br/>
              <w:t>2. Click 'Get Started' button</w:t>
              <w:br/>
              <w:t>3. Verify URL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Browser navigates to register.php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TC-HP-05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About Section Scroll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About Us nav link scrolls to section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index.php</w:t>
              <w:br/>
              <w:t>2. Click 'About Us' nav link</w:t>
              <w:br/>
              <w:t>3. Verify about section visible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scrolls to #about section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TC-HP-06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Services Section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Services section is present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index.php</w:t>
              <w:br/>
              <w:t>2. Locate #services element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Services section exists on page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TC-HP-07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Pricing Section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Pricing section is present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index.php</w:t>
              <w:br/>
              <w:t>2. Locate #pricing element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Pricing section exists on 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TC-HP-08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FAQ Section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FAQ section is present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index.php</w:t>
              <w:br/>
              <w:t>2. Locate #faq element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FAQ section exists on page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TC-HP-09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Footer Renders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Footer section is visible at bottom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index.php</w:t>
              <w:br/>
              <w:t>2. Scroll to bottom</w:t>
              <w:br/>
              <w:t>3. Check for footer element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Footer element is displayed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2. Customer Login Module (login.php)</w:t>
      </w:r>
    </w:p>
    <w:p>
      <w:r>
        <w:t>Tests for customer authentication including valid/invalid credentials, field validation, password toggle, remember me, and navigation links.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TC-LG-01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Login page loads with all form elements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login.php</w:t>
              <w:br/>
              <w:t>2. Verify form #wfLoginForm visible</w:t>
              <w:br/>
              <w:t>3. Check email, password,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Login form, email input, password input, and login button are all displayed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TC-LG-02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Valid Login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Valid credentials redirect to dashboard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login.php</w:t>
              <w:br/>
              <w:t>2. Enter valid email</w:t>
              <w:br/>
              <w:t>3. Enter valid password</w:t>
              <w:br/>
              <w:t>4. Click Sign 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Redirects to userdashboard.php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TC-LG-03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Logout &amp; Re-login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can logout and login again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logout.php</w:t>
              <w:br/>
              <w:t>2. Navigate to login.php</w:t>
              <w:br/>
              <w:t>3. Enter valid credentials</w:t>
              <w:br/>
              <w:t>4. Click Sign 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Successfully logs in again, no longer on 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TC-LG-04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Invalid Email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Wrong email shows error message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login.php</w:t>
              <w:br/>
              <w:t>2. Enter invalid email</w:t>
              <w:br/>
              <w:t>3. Enter any password</w:t>
              <w:br/>
              <w:t>4. Click Sign 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Stays on login.php, error alert (.wf-alert-danger) is displayed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TC-LG-05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Invalid Password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Correct email + wrong password shows error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login.php</w:t>
              <w:br/>
              <w:t>2. Enter valid email</w:t>
              <w:br/>
              <w:t>3. Enter wrong password</w:t>
              <w:br/>
              <w:t>4. Click Sign 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Stays on 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TC-LG-06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Empty Email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Empty email prevents form submission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login.php</w:t>
              <w:br/>
              <w:t>2. Leave email empty</w:t>
              <w:br/>
              <w:t>3. Enter password</w:t>
              <w:br/>
              <w:t>4. Click Sign 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Stays on login.php (client-side validation prevents submit)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TC-LG-07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Empty Password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Empty password prevents form submission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login.php</w:t>
              <w:br/>
              <w:t>2. Enter email</w:t>
              <w:br/>
              <w:t>3. Leave password empty</w:t>
              <w:br/>
              <w:t>4. Click Sign 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Stays on 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TC-LG-08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Password Toggle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Password visibility toggle works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login.php</w:t>
              <w:br/>
              <w:t>2. Type password</w:t>
              <w:br/>
              <w:t>3. Click toggle icon</w:t>
              <w:br/>
              <w:t>4. Verify type=text</w:t>
              <w:br/>
              <w:t>5. Click again</w:t>
              <w:br/>
              <w:t>6. Verify type=password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Password toggles between hidden (type=password) and visible (type=text)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TC-LG-09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Remember 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Remember me checkbox is functional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login.php</w:t>
              <w:br/>
              <w:t>2. Verify checkbox unchecked</w:t>
              <w:br/>
              <w:t>3. Click checkbox</w:t>
              <w:br/>
              <w:t>4. Verify checked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Checkbox toggles between checked and unchecked states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TC-LG-10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Register Link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'Create a new account' navigates to register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login.php</w:t>
              <w:br/>
              <w:t>2. Click 'Create a new account' link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Navigates to register.php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TC-LG-11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to Home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'Back to Home' button navigates to homepage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login.php</w:t>
              <w:br/>
              <w:t>2. Click 'Back to Home'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Navigates to index.php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3. Customer Registration Module (register.php)</w:t>
      </w:r>
    </w:p>
    <w:p>
      <w:r>
        <w:t>Tests for the multi-step registration wizard including personal info (Step 1), account details (Step 2), and security/password (Step 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TC-RG-01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Register page loads with Step 1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register.php</w:t>
              <w:br/>
              <w:t>2. Verify form visible</w:t>
              <w:br/>
              <w:t>3. Check Step 1 is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Form is displayed, Step 1 has 'active' class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TC-RG-02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Step 1: Missing First Name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First name required to proceed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register.php</w:t>
              <w:br/>
              <w:t>2. Fill all Step 1 fields except first name</w:t>
              <w:br/>
              <w:t>3. Click Next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Remains on Step 1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TC-RG-03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 1: Invalid 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Invalid email prevents proceeding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Fill Step 1 with invalid email format</w:t>
              <w:br/>
              <w:t>2. Click Next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Remains on Step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TC-RG-04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Step 1: Valid Data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Valid Step 1 data proceeds to Step 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Fill all Step 1 fields with valid data</w:t>
              <w:br/>
              <w:t>2. Click Next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Step 2 becomes active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TC-RG-05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Phone Format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Phone field accepts PH format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Enter +639XXXXXXXXX in phone field</w:t>
              <w:br/>
              <w:t>2. Verify placeholder hint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Placeholder shows PH format (09XX or +639XX)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TC-RG-06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Step 2: Address Field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Address field visible on Step 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Complete Step 1</w:t>
              <w:br/>
              <w:t>2. Proceed to Step 2</w:t>
              <w:br/>
              <w:t>3. Check address field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Address input field is displayed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TC-RG-07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 2: Regular Account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Selecting Regular account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Go to Step 2</w:t>
              <w:br/>
              <w:t>2. Select 'Regular' radio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Regular radio is selected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TC-RG-08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Step 2: Student Upload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Student type shows ID upload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Go to Step 2</w:t>
              <w:br/>
              <w:t>2. Select 'Student' radio</w:t>
              <w:br/>
              <w:t>3. Check upload section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Student ID upload section (#wfStudentSection) becomes visible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TC-RG-09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 3: Password Fields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 3 shows password fields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Complete Steps 1-2</w:t>
              <w:br/>
              <w:t>2. Proceed to Step 3</w:t>
              <w:br/>
              <w:t>3. Check password fields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 (#wfPassword) and confirm password (#wfConfirmPassword) are visible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TC-RG-10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Password Strength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Strength indicator updates on typing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Go to Step 3</w:t>
              <w:br/>
              <w:t>2. Type a strong password</w:t>
              <w:br/>
              <w:t>3. Check strength indicator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Strength text (#wfPwText) is displayed and updates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TC-RG-11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 Mismatch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Mismatched passwords prevent submit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Go to Step 3</w:t>
              <w:br/>
              <w:t>2. Enter different passwords</w:t>
              <w:br/>
              <w:t>3. Check terms</w:t>
              <w:br/>
              <w:t>4. Click submit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Stays on register.php, form is not submitted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TC-RG-12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Terms Required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Terms checkbox must be checked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Go to Step 3</w:t>
              <w:br/>
              <w:t>2. Fill matching passwords</w:t>
              <w:br/>
              <w:t>3. Do NOT check terms</w:t>
              <w:br/>
              <w:t>4. Click submit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Stays on register.php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TC-RG-13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button returns to previous step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Go to Step 3</w:t>
              <w:br/>
              <w:t>2. Click 'Back'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 2 becomes active again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TC-RG-14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Sign In Link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'Sign in here' navigates to login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register.php</w:t>
              <w:br/>
              <w:t>2. Click 'Sign in here' link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Navigates to login.php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TC-RG-15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to Home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to Home navigates to index.php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register.php</w:t>
              <w:br/>
              <w:t>2. Click 'Back to Home'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Navigates to index.php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4. Admin Login Module (admin_login.php)</w:t>
      </w:r>
    </w:p>
    <w:p>
      <w:r>
        <w:t>Tests for admin authentication including form rendering, valid/invalid credentials, CSRF protection, and password toggle.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TC-AL-01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login page loads with all elements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admin_login.php</w:t>
              <w:br/>
              <w:t>2. Check form, username, password,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Form #wfAdminForm, username, password inputs, and login button are visible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TC-AL-02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Admin Badge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Admin badge is displayed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admin_login.php</w:t>
              <w:br/>
              <w:t>2. Locate .wf-admin-badge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Badge with 'ADMIN' text is visible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TC-AL-03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CSRF 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CSRF hidden field is present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admin_login.php</w:t>
              <w:br/>
              <w:t>2. Check for input[name='csrf_token']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CSRF token hidden input exists in the 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TC-AL-04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Valid Admin Login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Valid credentials redirect to dashboard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Enter valid admin username</w:t>
              <w:br/>
              <w:t>2. Enter valid password</w:t>
              <w:br/>
              <w:t>3. Click Sign 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Redirects to dashboard.php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TC-AL-05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Invalid Username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Invalid username shows error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Enter fake username</w:t>
              <w:br/>
              <w:t>2. Enter any password</w:t>
              <w:br/>
              <w:t>3. Click Sign 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Stays on admin_login.php, error alert displayed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TC-AL-06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Invalid Password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Valid username + wrong password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Enter valid username</w:t>
              <w:br/>
              <w:t>2. Enter wrong password</w:t>
              <w:br/>
              <w:t>3. Click Sign 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Stays on admin_login.php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TC-AL-07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Empty Fields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Empty fields prevent submission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Leave both fields empty</w:t>
              <w:br/>
              <w:t>2. Click Sign 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Stays on admin_login.php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TC-AL-08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Password Toggle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Password toggle shows/hides password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Type password</w:t>
              <w:br/>
              <w:t>2. Click toggle icon</w:t>
              <w:br/>
              <w:t>3. Verify type=text</w:t>
              <w:br/>
              <w:t>4. Click again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Password toggles between type=password and type=text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TC-AL-09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to Home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to Home navigates to index.php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Click 'Back to Home'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Navigates to index.php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5. Booking Module (book_service.php)</w:t>
      </w:r>
    </w:p>
    <w:p>
      <w:r>
        <w:t>Tests for the service booking wizard including access control, service selection, delivery options, and form fields.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TC-BK-01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Unauthenticated Redirect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Booking requires 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Logout</w:t>
              <w:br/>
              <w:t>2. Navigate to book_service.php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Redirects to 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TC-BK-02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Authenticated Access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Logged-in customer can access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 as customer</w:t>
              <w:br/>
              <w:t>2. Navigate to book_service.php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Page loads with booking content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TC-BK-03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Services Listed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Available services are shown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Login</w:t>
              <w:br/>
              <w:t>2. Navigate to book_service.php</w:t>
              <w:br/>
              <w:t>3. Check page 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contains service listings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TC-BK-04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Walk-in Option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Walk-in delivery is selectable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booking page</w:t>
              <w:br/>
              <w:t>2. Select walk-in option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Walk-in radio/option is selected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TC-BK-05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Delivery Option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Delivery option is selectable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booking page</w:t>
              <w:br/>
              <w:t>2. Select delivery option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Delivery radio/option is selected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TC-BK-06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Date Picker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Drop-off date picker is present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booking page</w:t>
              <w:br/>
              <w:t>2. Locate date input field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Date picker input exists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TC-BK-07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 Picker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Drop-off time picker is present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booking page</w:t>
              <w:br/>
              <w:t>2. Locate time input field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 picker input exists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TC-BK-08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Special Instructions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Instructions textarea is present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booking page</w:t>
              <w:br/>
              <w:t>2. Find textarea</w:t>
              <w:br/>
              <w:t>3. Type instructions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Text can be entered in instructions field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TC-BK-09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 Bookings 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can view their bookings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Login</w:t>
              <w:br/>
              <w:t>2. Navigate to my_bookings.php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 Bookings page loads successfully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TC-BK-10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Dashboard Accessible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User dashboard is accessible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</w:t>
              <w:br/>
              <w:t>2. Navigate to userdashboard.php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Dashboard page loads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6. Dashboard Module</w:t>
      </w:r>
    </w:p>
    <w:p>
      <w:r>
        <w:t>Tests for both customer dashboard (userdashboard.php) and admin dashboard (dashboard.php) including access control and navigation.</w:t>
      </w:r>
    </w:p>
    <w:p>
      <w:pPr>
        <w:pStyle w:val="Heading2"/>
      </w:pPr>
      <w:r>
        <w:t>6.1 Customer Dashboard (userdashboard.php)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TC-CD-01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Unauthenticated Redirect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Dashboard requires 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Logout</w:t>
              <w:br/>
              <w:t>2. Navigate to userdashboard.php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Redirects to 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TC-CD-02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Dashboard Loads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Dashboard loads after login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 as customer</w:t>
              <w:br/>
              <w:t>2. Navigate to userdashboard.php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Page loads with dashboard/welcome content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TC-CD-03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Name Displayed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name shown on dashboard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Login</w:t>
              <w:br/>
              <w:t>2. Check dashboard 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Dashboard has substantial 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TC-CD-04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Bookings Navigation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Can navigate to bookings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</w:t>
              <w:br/>
              <w:t>2. Go to dashboard</w:t>
              <w:br/>
              <w:t>3. Check for booking links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Links to booking/book_service pages exist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TC-CD-05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Profile 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 navigate to profile 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Login</w:t>
              <w:br/>
              <w:t>2. Navigate to profile.php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Profile page loads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6.2 Admin Dashboard (dashboard.php)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TC-AD-01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Unauthenticated Redirect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dashboard requires admin 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Logout</w:t>
              <w:br/>
              <w:t>2. Navigate to dashboard.php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Redirects to admin_login.php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TC-AD-02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Dashboard Loads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Admin dashboard loads after login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 as admin</w:t>
              <w:br/>
              <w:t>2. Navigate to dashboard.php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Dashboard loads with admin content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TC-AD-03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Booking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can access booking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Login as admin</w:t>
              <w:br/>
              <w:t>2. Navigate to booking_management.php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Booking management page loads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TC-AD-04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Inventory Access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Admin can access inventory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 as admin</w:t>
              <w:br/>
              <w:t>2. Navigate to inventory.php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Inventory page loads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TC-AD-05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Reports 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can access reports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Login as admin</w:t>
              <w:br/>
              <w:t>2. Navigate to reports.php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Reports page loads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7. Feedback Module</w:t>
      </w:r>
    </w:p>
    <w:p>
      <w:r>
        <w:t>Tests for customer feedback submission and admin feedback management including star ratings and response functionality.</w:t>
      </w:r>
    </w:p>
    <w:p>
      <w:pPr>
        <w:pStyle w:val="Heading2"/>
      </w:pPr>
      <w:r>
        <w:t>7.1 Customer Feedback (my_feedback.php)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TC-FB-01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Login Required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Feedback page requires 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Logout</w:t>
              <w:br/>
              <w:t>2. Navigate to my_feedback.php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Redirects to 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TC-FB-02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Page Loads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Feedback page loads for customer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</w:t>
              <w:br/>
              <w:t>2. Navigate to my_feedback.php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Page loads with feedback content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TC-FB-03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Form Elements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Feedback form has rating and message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feedback page</w:t>
              <w:br/>
              <w:t>2. Check for star/rating elements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Rating and message elements are present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TC-FB-04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Empty Feedback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Cannot submit empty feedback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feedback page</w:t>
              <w:br/>
              <w:t>2. Click submit without input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Stays on feedback page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TC-FB-05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Past Feedback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can view past feedback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my_feedback.php</w:t>
              <w:br/>
              <w:t>2. Check page 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renders with feedback 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7.2 Admin Feedback Management (feedback.php)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TC-FB-06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can access feedback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Login as admin</w:t>
              <w:br/>
              <w:t>2. Navigate to feedback.php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Feedback management page loads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TC-FB-07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Feedback List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Feedback entries are displayed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feedback.php</w:t>
              <w:br/>
              <w:t>2. Check for table/list elements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Feedback entries displayed in table or cards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TC-FB-08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Star Ratings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Entries show star ratings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feedback.php</w:t>
              <w:br/>
              <w:t>2. Check for star icons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Star rating icons (.fa-star) are present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TC-FB-09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Auth Required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Feedback management requires admin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Logout</w:t>
              <w:br/>
              <w:t>2. Navigate to feedback.php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Redirects to admin_login.php or login page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8. Payments Module</w:t>
      </w:r>
    </w:p>
    <w:p>
      <w:r>
        <w:t>Tests for customer payment views, admin payment management, GCash payment flow, and access control.</w:t>
      </w:r>
    </w:p>
    <w:p>
      <w:pPr>
        <w:pStyle w:val="Heading2"/>
      </w:pPr>
      <w:r>
        <w:t>8.1 Customer Payments (payments.php)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TC-PY-01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Login Required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page requires authentication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Logout</w:t>
              <w:br/>
              <w:t>2. Navigate to payments.php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Redirects to 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TC-PY-02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Page Loads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Payment page loads for customer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</w:t>
              <w:br/>
              <w:t>2. Navigate to payments.php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Page loads with payment content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TC-PY-03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history is displayed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Navigate to payments.php</w:t>
              <w:br/>
              <w:t>2. Check 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history renders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TC-PY-04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GCash Payment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GCash payment page accessible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gcash_payment.php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Page renders without errors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8.2 Admin Payment Management (admin_payments.php)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0076A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TC-PY-05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can access payment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Login as admin</w:t>
              <w:br/>
              <w:t>2. Navigate to admin_payments.php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management page loads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TC-PY-06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Payment Records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Payment records are shown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Navigate to admin_payments.php</w:t>
              <w:br/>
              <w:t>2. Check content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Payment data is displayed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TC-PY-07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 Required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payments require admin 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Logout</w:t>
              <w:br/>
              <w:t>2. Navigate to admin_payments.php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Redirects to admin_login.php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TC-PY-08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Staff Payments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Staff payments page accessible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1. Login as admin</w:t>
              <w:br/>
              <w:t>2. Navigate to staff_payments.php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Staff payments page loads</w:t>
            </w:r>
          </w:p>
        </w:tc>
        <w:tc>
          <w:tcPr>
            <w:tcW w:type="dxa" w:w="1440"/>
            <w:shd w:fill="F0F6FA" w:val="clear"/>
          </w:tcPr>
          <w:p>
            <w:r>
              <w:rPr>
                <w:sz w:val="18"/>
              </w:rP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